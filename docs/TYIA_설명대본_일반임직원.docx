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0F1E36"/>
          <w:sz w:val="40"/>
        </w:rPr>
        <w:t>TYIA — 내부회계 포털 사용 설명회</w:t>
      </w:r>
    </w:p>
    <w:p>
      <w:pPr>
        <w:spacing w:line="360" w:lineRule="auto" w:after="80"/>
      </w:pPr>
      <w:r>
        <w:rPr>
          <w:b w:val="0"/>
          <w:i/>
          <w:color w:val="8B95A1"/>
          <w:sz w:val="22"/>
        </w:rPr>
        <w:t>대본: IT 지식이 거의 없는 일반 임직원 대상</w:t>
      </w:r>
    </w:p>
    <w:p>
      <w:pPr>
        <w:spacing w:line="360" w:lineRule="auto" w:after="80"/>
      </w:pPr>
      <w:r>
        <w:rPr>
          <w:b w:val="0"/>
          <w:i/>
          <w:color w:val="8B95A1"/>
          <w:sz w:val="22"/>
        </w:rPr>
        <w:t>(주)동양 내부회계관리실 · 2026년 4월</w:t>
      </w:r>
    </w:p>
    <w:p>
      <w:pPr>
        <w:spacing w:line="360" w:lineRule="auto" w:after="80"/>
      </w:pPr>
      <w:r>
        <w:rPr>
          <w:b w:val="0"/>
          <w:i w:val="0"/>
          <w:sz w:val="22"/>
        </w:rPr>
      </w:r>
    </w:p>
    <w:p>
      <w:pPr>
        <w:spacing w:line="360" w:lineRule="auto" w:after="80"/>
      </w:pPr>
      <w:r>
        <w:rPr>
          <w:b w:val="0"/>
          <w:i w:val="0"/>
          <w:color w:val="4E5A6F"/>
          <w:sz w:val="20"/>
        </w:rPr>
        <w:t>전체 발표 시간: 약 25분 (시연 포함) + Q&amp;A 10분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EF4FE"/>
          </w:tcPr>
          <w:p>
            <w:r>
              <w:rPr>
                <w:b/>
                <w:color w:val="3182F6"/>
                <w:sz w:val="22"/>
              </w:rPr>
              <w:t>📍 이 자료를 보시는 분께</w:t>
            </w:r>
          </w:p>
          <w:p>
            <w:pPr>
              <w:spacing w:after="0"/>
            </w:pPr>
            <w:r>
              <w:rPr>
                <w:color w:val="1A2E4D"/>
                <w:sz w:val="22"/>
              </w:rPr>
              <w:t>이 문서는 발표 대본입니다. 실제로 발표할 때 그대로 읽어도 어색하지 않게 일상 대화체로 작성했습니다. 전문용어가 처음 나올 때마다 풀어서 설명드리고, 가능한 한 쉬운 비유를 사용했습니다. 굵은 글씨는 핵심 메시지, 💬 표시는 직접 발화하시는 부분입니다.</w:t>
            </w:r>
          </w:p>
        </w:tc>
      </w:tr>
    </w:tbl>
    <w:p/>
    <w:p>
      <w:pPr>
        <w:jc w:val="center"/>
      </w:pPr>
      <w:r>
        <w:rPr>
          <w:color w:val="B0B8C1"/>
        </w:rPr>
        <w:t>————————————————————————————————————————</w:t>
      </w:r>
    </w:p>
    <w:p>
      <w:pPr>
        <w:spacing w:before="360" w:after="160"/>
      </w:pPr>
      <w:r>
        <w:rPr>
          <w:b/>
          <w:color w:val="0F1E36"/>
          <w:sz w:val="40"/>
        </w:rPr>
        <w:t>1. 시작 인사</w:t>
      </w:r>
    </w:p>
    <w:p>
      <w:pPr>
        <w:spacing w:line="360" w:lineRule="auto" w:after="80"/>
      </w:pPr>
      <w:r>
        <w:rPr>
          <w:b w:val="0"/>
          <w:i w:val="0"/>
          <w:sz w:val="22"/>
        </w:rPr>
        <w:t>(가벼운 자기소개로 분위기 만들기)</w:t>
      </w:r>
    </w:p>
    <w:p>
      <w:pPr>
        <w:spacing w:before="80" w:after="160"/>
        <w:ind w:left="454"/>
      </w:pPr>
      <w:r>
        <w:rPr>
          <w:i/>
          <w:color w:val="4E5A6F"/>
          <w:sz w:val="22"/>
        </w:rPr>
        <w:t>💬  안녕하세요. 내부회계관리실에서 나왔습니다. 오늘 소개해드릴 시스템은 ‘TYIA’ 라고 부르는 내부회계 포털입니다. 사이트 주소는 tyia.vercel.app 한 줄만 외워두시면 됩니다.</w:t>
      </w:r>
    </w:p>
    <w:p>
      <w:pPr>
        <w:spacing w:before="80" w:after="160"/>
        <w:ind w:left="454"/>
      </w:pPr>
      <w:r>
        <w:rPr>
          <w:i/>
          <w:color w:val="4E5A6F"/>
          <w:sz w:val="22"/>
        </w:rPr>
        <w:t>💬  시작에 앞서 한 가지 약속드릴게요. 오늘 이 발표를 끝까지 들으시면, 여러분 자리로 돌아가셔서 바로 사용할 수 있도록 쉽게, 그리고 천천히 설명드리겠습니다. 모르는 단어가 나오면 그 자리에서 바로 풀어드릴게요.</w:t>
      </w:r>
    </w:p>
    <w:p>
      <w:pPr>
        <w:spacing w:before="280" w:after="120"/>
      </w:pPr>
      <w:r>
        <w:rPr>
          <w:b/>
          <w:color w:val="3182F6"/>
          <w:sz w:val="30"/>
        </w:rPr>
        <w:t>1-1. 왜 이 시스템이 필요한가요?</w:t>
      </w:r>
    </w:p>
    <w:p>
      <w:pPr>
        <w:spacing w:line="360" w:lineRule="auto" w:after="80"/>
      </w:pPr>
      <w:r>
        <w:rPr>
          <w:b w:val="0"/>
          <w:i w:val="0"/>
          <w:sz w:val="22"/>
        </w:rPr>
        <w:t>이전에는 통제활동 점검 자료를 모을 때, 각자 PC 폴더에 정리하거나 메일로 받고, 엑셀에 다시 정리하는 번거로움이 있었습니다. 부서끼리 양식이 다르고, 누가 언제 제출했는지 추적도 어려웠죠.</w:t>
      </w:r>
    </w:p>
    <w:p>
      <w:pPr>
        <w:spacing w:before="80" w:after="160"/>
        <w:ind w:left="454"/>
      </w:pPr>
      <w:r>
        <w:rPr>
          <w:i/>
          <w:color w:val="4E5A6F"/>
          <w:sz w:val="22"/>
        </w:rPr>
        <w:t>💬  그래서 “이 모든 걸 한 곳에서, 클릭 한두 번으로 끝낼 수 있으면 좋겠다”는 생각으로 만든 것이 오늘 보여드릴 TYIA 입니다.</w:t>
      </w:r>
    </w:p>
    <w:p>
      <w:pPr>
        <w:jc w:val="center"/>
      </w:pPr>
      <w:r>
        <w:rPr>
          <w:color w:val="B0B8C1"/>
        </w:rPr>
        <w:t>————————————————————————————————————————</w:t>
      </w:r>
    </w:p>
    <w:p>
      <w:pPr>
        <w:spacing w:before="360" w:after="160"/>
      </w:pPr>
      <w:r>
        <w:rPr>
          <w:b/>
          <w:color w:val="0F1E36"/>
          <w:sz w:val="40"/>
        </w:rPr>
        <w:t>2. 한 줄로 정리하면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EF4FE"/>
          </w:tcPr>
          <w:p>
            <w:r>
              <w:rPr>
                <w:b/>
                <w:color w:val="3182F6"/>
                <w:sz w:val="22"/>
              </w:rPr>
              <w:t>핵심</w:t>
            </w:r>
          </w:p>
          <w:p>
            <w:pPr>
              <w:spacing w:after="0"/>
            </w:pPr>
            <w:r>
              <w:rPr>
                <w:color w:val="1A2E4D"/>
                <w:sz w:val="22"/>
              </w:rPr>
              <w:t>“증빙 첨부, 결재상신, 학습 — 모두 한 곳에서.”</w:t>
            </w:r>
          </w:p>
        </w:tc>
      </w:tr>
    </w:tbl>
    <w:p/>
    <w:p>
      <w:pPr>
        <w:spacing w:line="360" w:lineRule="auto" w:after="80"/>
      </w:pPr>
      <w:r>
        <w:rPr>
          <w:b/>
          <w:i w:val="0"/>
          <w:sz w:val="22"/>
        </w:rPr>
        <w:t>이걸 풀어 말씀드리면 세 단계입니다:</w:t>
      </w:r>
    </w:p>
    <w:p>
      <w:pPr>
        <w:pStyle w:val="ListBullet"/>
        <w:spacing w:after="40"/>
        <w:ind w:left="454"/>
      </w:pPr>
      <w:r>
        <w:rPr>
          <w:sz w:val="22"/>
        </w:rPr>
        <w:t>① 매일 1번 — 포털에 들어와서 본인이 담당하는 통제활동을 확인합니다.</w:t>
      </w:r>
    </w:p>
    <w:p>
      <w:pPr>
        <w:pStyle w:val="ListBullet"/>
        <w:spacing w:after="40"/>
        <w:ind w:left="454"/>
      </w:pPr>
      <w:r>
        <w:rPr>
          <w:sz w:val="22"/>
        </w:rPr>
        <w:t>② 증빙 파일을 — 마우스로 끌어다 놓기만 하면 자동으로 저장됩니다.</w:t>
      </w:r>
    </w:p>
    <w:p>
      <w:pPr>
        <w:pStyle w:val="ListBullet"/>
        <w:spacing w:after="40"/>
        <w:ind w:left="454"/>
      </w:pPr>
      <w:r>
        <w:rPr>
          <w:sz w:val="22"/>
        </w:rPr>
        <w:t>③ 결재상신을 — 한 번 클릭하면 끝납니다.</w:t>
      </w:r>
    </w:p>
    <w:p>
      <w:pPr>
        <w:spacing w:before="80" w:after="160"/>
        <w:ind w:left="454"/>
      </w:pPr>
      <w:r>
        <w:rPr>
          <w:i/>
          <w:color w:val="4E5A6F"/>
          <w:sz w:val="22"/>
        </w:rPr>
        <w:t>💬  복잡한 시스템 아닙니다. 핵심은 세 단계예요. 접속, 업로드, 상신. 이게 다입니다. 실제로 처음 사용하시는 분도 5분이면 충분합니다.</w:t>
      </w:r>
    </w:p>
    <w:p>
      <w:pPr>
        <w:jc w:val="center"/>
      </w:pPr>
      <w:r>
        <w:rPr>
          <w:color w:val="B0B8C1"/>
        </w:rPr>
        <w:t>————————————————————————————————————————</w:t>
      </w:r>
    </w:p>
    <w:p>
      <w:pPr>
        <w:spacing w:before="360" w:after="160"/>
      </w:pPr>
      <w:r>
        <w:rPr>
          <w:b/>
          <w:color w:val="0F1E36"/>
          <w:sz w:val="40"/>
        </w:rPr>
        <w:t>3. 로그인 — 이것만 외우세요</w:t>
      </w:r>
    </w:p>
    <w:p>
      <w:pPr>
        <w:spacing w:before="280" w:after="120"/>
      </w:pPr>
      <w:r>
        <w:rPr>
          <w:b/>
          <w:color w:val="3182F6"/>
          <w:sz w:val="30"/>
        </w:rPr>
        <w:t>3-1. 사이트 접속</w:t>
      </w:r>
    </w:p>
    <w:p>
      <w:pPr>
        <w:spacing w:line="360" w:lineRule="auto" w:after="80"/>
      </w:pPr>
      <w:r>
        <w:rPr>
          <w:b/>
          <w:i w:val="0"/>
          <w:color w:val="DC2626"/>
          <w:sz w:val="22"/>
        </w:rPr>
        <w:t xml:space="preserve">인터넷 익스플로러는 안 됩니다. </w:t>
      </w:r>
    </w:p>
    <w:p>
      <w:pPr>
        <w:spacing w:line="360" w:lineRule="auto" w:after="80"/>
      </w:pPr>
      <w:r>
        <w:rPr>
          <w:b w:val="0"/>
          <w:i w:val="0"/>
          <w:sz w:val="22"/>
        </w:rPr>
        <w:t>크롬 / 엣지 / 사파리 / 네이버 웨일 — 이 중 아무거나 사용하시면 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EF4FE"/>
          </w:tcPr>
          <w:p>
            <w:r>
              <w:rPr>
                <w:b/>
                <w:color w:val="3182F6"/>
                <w:sz w:val="22"/>
              </w:rPr>
              <w:t>주소</w:t>
            </w:r>
          </w:p>
          <w:p>
            <w:pPr>
              <w:spacing w:after="0"/>
            </w:pPr>
            <w:r>
              <w:rPr>
                <w:color w:val="1A2E4D"/>
                <w:sz w:val="22"/>
              </w:rPr>
              <w:t>https://tyia.vercel.app</w:t>
            </w:r>
          </w:p>
        </w:tc>
      </w:tr>
    </w:tbl>
    <w:p/>
    <w:p>
      <w:pPr>
        <w:spacing w:before="280" w:after="120"/>
      </w:pPr>
      <w:r>
        <w:rPr>
          <w:b/>
          <w:color w:val="3182F6"/>
          <w:sz w:val="30"/>
        </w:rPr>
        <w:t>3-2. 사번과 비밀번호</w:t>
      </w:r>
    </w:p>
    <w:p>
      <w:pPr>
        <w:spacing w:line="360" w:lineRule="auto" w:after="80"/>
      </w:pPr>
      <w:r>
        <w:rPr>
          <w:b/>
          <w:i w:val="0"/>
          <w:sz w:val="22"/>
        </w:rPr>
        <w:t>처음 들어오시면 로그인 화면이 나옵니다. 두 칸만 채우시면 됩니다.</w:t>
      </w:r>
    </w:p>
    <w:p>
      <w:pPr>
        <w:spacing w:after="40"/>
        <w:ind w:left="340"/>
      </w:pPr>
      <w:r>
        <w:rPr>
          <w:b/>
          <w:color w:val="3182F6"/>
          <w:sz w:val="22"/>
        </w:rPr>
        <w:t>• 사번</w:t>
      </w:r>
      <w:r>
        <w:rPr>
          <w:color w:val="4E5A6F"/>
          <w:sz w:val="22"/>
        </w:rPr>
        <w:t xml:space="preserve">  —  회사에서 받은 6자리 숫자 (예: 101267)</w:t>
      </w:r>
    </w:p>
    <w:p>
      <w:pPr>
        <w:spacing w:after="40"/>
        <w:ind w:left="340"/>
      </w:pPr>
      <w:r>
        <w:rPr>
          <w:b/>
          <w:color w:val="3182F6"/>
          <w:sz w:val="22"/>
        </w:rPr>
        <w:t>• 비밀번호</w:t>
      </w:r>
      <w:r>
        <w:rPr>
          <w:color w:val="4E5A6F"/>
          <w:sz w:val="22"/>
        </w:rPr>
        <w:t xml:space="preserve">  —  “ty” + 사번 (예: ty101267) — 영문 ty 는 모두 소문자입니다</w:t>
      </w:r>
    </w:p>
    <w:p>
      <w:pPr>
        <w:spacing w:before="80" w:after="160"/>
        <w:ind w:left="454"/>
      </w:pPr>
      <w:r>
        <w:rPr>
          <w:i/>
          <w:color w:val="4E5A6F"/>
          <w:sz w:val="22"/>
        </w:rPr>
        <w:t>💬  예를 들어 사번이 101267 이면, 비밀번호는 ty101267 입니다. 첫 로그인 후에는 본인이 원하는 비밀번호로 바꿀 수 있어요. 꼭 한번 바꿔주시기 바랍니다 — 보안 문제거든요.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EF4FE"/>
          </w:tcPr>
          <w:p>
            <w:r>
              <w:rPr>
                <w:b/>
                <w:color w:val="DC2626"/>
                <w:sz w:val="22"/>
              </w:rPr>
              <w:t>🔐 보안 안내</w:t>
            </w:r>
          </w:p>
          <w:p>
            <w:pPr>
              <w:spacing w:after="0"/>
            </w:pPr>
            <w:r>
              <w:rPr>
                <w:color w:val="1A2E4D"/>
                <w:sz w:val="22"/>
              </w:rPr>
              <w:t>회사 PC를 다른 분과 같이 쓰시거나, 회의실 PC 같은 공용 PC 에서 로그인하셨으면 반드시 사용 후 로그아웃하셔야 합니다. 로그아웃은 우측 상단 본인 이름 클릭 후 보이는 메뉴에 있습니다.</w:t>
            </w:r>
          </w:p>
        </w:tc>
      </w:tr>
    </w:tbl>
    <w:p/>
    <w:p>
      <w:pPr>
        <w:jc w:val="center"/>
      </w:pPr>
      <w:r>
        <w:rPr>
          <w:color w:val="B0B8C1"/>
        </w:rPr>
        <w:t>————————————————————————————————————————</w:t>
      </w:r>
    </w:p>
    <w:p>
      <w:pPr>
        <w:spacing w:before="360" w:after="160"/>
      </w:pPr>
      <w:r>
        <w:rPr>
          <w:b/>
          <w:color w:val="0F1E36"/>
          <w:sz w:val="40"/>
        </w:rPr>
        <w:t>4. 본인 역할 확인</w:t>
      </w:r>
    </w:p>
    <w:p>
      <w:pPr>
        <w:spacing w:line="360" w:lineRule="auto" w:after="80"/>
      </w:pPr>
      <w:r>
        <w:rPr>
          <w:b/>
          <w:i w:val="0"/>
          <w:sz w:val="22"/>
        </w:rPr>
        <w:t>로그인 하시면 화면 우측 상단에 본인 이름과 함께 영어 한 단어가 표시됩니다. 이 단어가 여러분의 역할입니다. 세 가지 중 하나입니다: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2"/>
              </w:rPr>
              <w:t>역할</w:t>
            </w:r>
          </w:p>
        </w:tc>
        <w:tc>
          <w:tcPr>
            <w:tcW w:type="dxa" w:w="2351"/>
          </w:tcPr>
          <w:p>
            <w:r>
              <w:rPr>
                <w:b/>
                <w:sz w:val="22"/>
              </w:rPr>
              <w:t>한국어</w:t>
            </w:r>
          </w:p>
        </w:tc>
        <w:tc>
          <w:tcPr>
            <w:tcW w:type="dxa" w:w="2351"/>
          </w:tcPr>
          <w:p>
            <w:r>
              <w:rPr>
                <w:b/>
                <w:sz w:val="22"/>
              </w:rPr>
              <w:t>인원</w:t>
            </w:r>
          </w:p>
        </w:tc>
        <w:tc>
          <w:tcPr>
            <w:tcW w:type="dxa" w:w="2351"/>
          </w:tcPr>
          <w:p>
            <w:r>
              <w:rPr>
                <w:b/>
                <w:sz w:val="22"/>
              </w:rPr>
              <w:t>하시는 일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담당자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442명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본인 통제활동의 증빙을 업로드 + 결재상신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CONTROLLER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승인자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33명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담당자가 올린 증빙을 검토 + 승인 / 반려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관리자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내부회계팀 — 전사 관리 + 검토 메모</w:t>
            </w:r>
          </w:p>
        </w:tc>
      </w:tr>
    </w:tbl>
    <w:p>
      <w:pPr>
        <w:spacing w:line="360" w:lineRule="auto" w:after="80"/>
      </w:pPr>
      <w:r>
        <w:rPr>
          <w:b w:val="0"/>
          <w:i w:val="0"/>
          <w:sz w:val="22"/>
        </w:rPr>
      </w:r>
    </w:p>
    <w:p>
      <w:pPr>
        <w:spacing w:before="80" w:after="160"/>
        <w:ind w:left="454"/>
      </w:pPr>
      <w:r>
        <w:rPr>
          <w:i/>
          <w:color w:val="4E5A6F"/>
          <w:sz w:val="22"/>
        </w:rPr>
        <w:t>💬  본인이 어떤 역할인지 모르시겠으면 우측 상단을 보세요. OWNER, CONTROLLER, ADMIN 중 하나가 표시됩니다. 대부분의 직원분은 OWNER 입니다. 그게 가장 많거든요. 442명이세요.</w:t>
      </w:r>
    </w:p>
    <w:p>
      <w:pPr>
        <w:jc w:val="center"/>
      </w:pPr>
      <w:r>
        <w:rPr>
          <w:color w:val="B0B8C1"/>
        </w:rPr>
        <w:t>————————————————————————————————————————</w:t>
      </w:r>
    </w:p>
    <w:p>
      <w:pPr>
        <w:spacing w:before="360" w:after="160"/>
      </w:pPr>
      <w:r>
        <w:rPr>
          <w:b/>
          <w:color w:val="0F1E36"/>
          <w:sz w:val="40"/>
        </w:rPr>
        <w:t>5. 담당자(OWNER)가 하실 일 — 가장 중요합니다</w:t>
      </w:r>
    </w:p>
    <w:p>
      <w:pPr>
        <w:spacing w:line="360" w:lineRule="auto" w:after="80"/>
      </w:pPr>
      <w:r>
        <w:rPr>
          <w:b/>
          <w:i w:val="0"/>
          <w:sz w:val="22"/>
        </w:rPr>
        <w:t>대부분이 담당자이시니까 여기를 가장 길게 설명드리겠습니다. 단계별로 하나씩 보여드릴게요.</w:t>
      </w:r>
    </w:p>
    <w:p>
      <w:pPr>
        <w:spacing w:before="280" w:after="120"/>
      </w:pPr>
      <w:r>
        <w:rPr>
          <w:b/>
          <w:color w:val="3182F6"/>
          <w:sz w:val="30"/>
        </w:rPr>
        <w:t>Step 1. 상단 메뉴에서 “증빙관리” 클릭</w:t>
      </w:r>
    </w:p>
    <w:p>
      <w:pPr>
        <w:spacing w:before="80" w:after="160"/>
        <w:ind w:left="454"/>
      </w:pPr>
      <w:r>
        <w:rPr>
          <w:i/>
          <w:color w:val="4E5A6F"/>
          <w:sz w:val="22"/>
        </w:rPr>
        <w:t>💬  로그인 하면 홈 화면이 보이고요. 상단에 메뉴 7~8개가 가로로 늘어서 있습니다. 그 중에 “증빙관리” 라는 메뉴를 클릭하시면 됩니다.</w:t>
      </w:r>
    </w:p>
    <w:p>
      <w:pPr>
        <w:spacing w:before="280" w:after="120"/>
      </w:pPr>
      <w:r>
        <w:rPr>
          <w:b/>
          <w:color w:val="3182F6"/>
          <w:sz w:val="30"/>
        </w:rPr>
        <w:t>Step 2. 본인 담당 통제활동 목록 확인</w:t>
      </w:r>
    </w:p>
    <w:p>
      <w:pPr>
        <w:spacing w:line="360" w:lineRule="auto" w:after="80"/>
      </w:pPr>
      <w:r>
        <w:rPr>
          <w:b/>
          <w:i w:val="0"/>
          <w:sz w:val="22"/>
        </w:rPr>
        <w:t>증빙관리 메뉴를 누르면 본인이 담당하는 통제활동 목록이 표로 보입니다.</w:t>
      </w:r>
    </w:p>
    <w:p>
      <w:pPr>
        <w:spacing w:line="360" w:lineRule="auto" w:after="80"/>
      </w:pPr>
      <w:r>
        <w:rPr>
          <w:b w:val="0"/>
          <w:i w:val="0"/>
          <w:sz w:val="22"/>
        </w:rPr>
        <w:t>이 표에는 다음 정보가 있습니다:</w:t>
      </w:r>
    </w:p>
    <w:p>
      <w:pPr>
        <w:pStyle w:val="ListBullet"/>
        <w:spacing w:after="40"/>
        <w:ind w:left="454"/>
      </w:pPr>
      <w:r>
        <w:rPr>
          <w:sz w:val="22"/>
        </w:rPr>
        <w:t>통제번호 — TR.05.W2.C2 같은 코드 (외울 필요 없습니다)</w:t>
      </w:r>
    </w:p>
    <w:p>
      <w:pPr>
        <w:pStyle w:val="ListBullet"/>
        <w:spacing w:after="40"/>
        <w:ind w:left="454"/>
      </w:pPr>
      <w:r>
        <w:rPr>
          <w:sz w:val="22"/>
        </w:rPr>
        <w:t>통제활동명 — 무엇을 점검하는지 (예: 신규 자금 조달 검토 및 승인)</w:t>
      </w:r>
    </w:p>
    <w:p>
      <w:pPr>
        <w:pStyle w:val="ListBullet"/>
        <w:spacing w:after="40"/>
        <w:ind w:left="454"/>
      </w:pPr>
      <w:r>
        <w:rPr>
          <w:sz w:val="22"/>
        </w:rPr>
        <w:t>담당부서 / 담당자 / 승인자 — 자동으로 매핑되어 있습니다</w:t>
      </w:r>
    </w:p>
    <w:p>
      <w:pPr>
        <w:pStyle w:val="ListBullet"/>
        <w:spacing w:after="40"/>
        <w:ind w:left="454"/>
      </w:pPr>
      <w:r>
        <w:rPr>
          <w:sz w:val="22"/>
        </w:rPr>
        <w:t>건수 — 업로드해야 할 모집단 / 이미 업로드한 행 (예: 4/10)</w:t>
      </w:r>
    </w:p>
    <w:p>
      <w:pPr>
        <w:pStyle w:val="ListBullet"/>
        <w:spacing w:after="40"/>
        <w:ind w:left="454"/>
      </w:pPr>
      <w:r>
        <w:rPr>
          <w:sz w:val="22"/>
        </w:rPr>
        <w:t>KPI — 통제활동의 점수와 등급 (관리자가 평가)</w:t>
      </w:r>
    </w:p>
    <w:p>
      <w:pPr>
        <w:pStyle w:val="ListBullet"/>
        <w:spacing w:after="40"/>
        <w:ind w:left="454"/>
      </w:pPr>
      <w:r>
        <w:rPr>
          <w:sz w:val="22"/>
        </w:rPr>
        <w:t>상신 상태 — 미완료 / 상신완료 / 승인완료 / 수정제출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EF4FE"/>
          </w:tcPr>
          <w:p>
            <w:r>
              <w:rPr>
                <w:b/>
                <w:color w:val="3182F6"/>
                <w:sz w:val="22"/>
              </w:rPr>
              <w:t>💡 모집단이 뭐예요?</w:t>
            </w:r>
          </w:p>
          <w:p>
            <w:pPr>
              <w:spacing w:after="0"/>
            </w:pPr>
            <w:r>
              <w:rPr>
                <w:color w:val="1A2E4D"/>
                <w:sz w:val="22"/>
              </w:rPr>
              <w:t>“모집단”은 점검 대상 거래·문서 목록입니다. 예를 들어 “11월 자금 결재 100건” 이라면 모집단은 100건이고, 그 중 정해진 샘플(예: 10건)에 대해 증빙을 첨부합니다. 내부회계팀에서 미리 작성해두기 때문에 여러분이 만드실 필요는 없습니다.</w:t>
            </w:r>
          </w:p>
        </w:tc>
      </w:tr>
    </w:tbl>
    <w:p/>
    <w:p>
      <w:pPr>
        <w:spacing w:before="280" w:after="120"/>
      </w:pPr>
      <w:r>
        <w:rPr>
          <w:b/>
          <w:color w:val="3182F6"/>
          <w:sz w:val="30"/>
        </w:rPr>
        <w:t>Step 3. 행마다 있는 “증빙확인” 버튼 클릭</w:t>
      </w:r>
    </w:p>
    <w:p>
      <w:pPr>
        <w:spacing w:before="80" w:after="160"/>
        <w:ind w:left="454"/>
      </w:pPr>
      <w:r>
        <w:rPr>
          <w:i/>
          <w:color w:val="4E5A6F"/>
          <w:sz w:val="22"/>
        </w:rPr>
        <w:t>💬  각 행 우측 끝에 “증빙확인”이라는 파란색 버튼이 있어요. 그걸 누르시면 팝업창이 하나 떠요. 그 안에서 모든 작업을 하시는 겁니다.</w:t>
      </w:r>
    </w:p>
    <w:p>
      <w:pPr>
        <w:spacing w:before="280" w:after="120"/>
      </w:pPr>
      <w:r>
        <w:rPr>
          <w:b/>
          <w:color w:val="3182F6"/>
          <w:sz w:val="30"/>
        </w:rPr>
        <w:t>Step 4. 팝업창 — 모집단 별로 파일 업로드</w:t>
      </w:r>
    </w:p>
    <w:p>
      <w:pPr>
        <w:spacing w:line="360" w:lineRule="auto" w:after="80"/>
      </w:pPr>
      <w:r>
        <w:rPr>
          <w:b/>
          <w:i w:val="0"/>
          <w:sz w:val="22"/>
        </w:rPr>
        <w:t>팝업창이 열리면 가운데에 표가 있고, 표의 각 행이 “모집단 행” 입니다. 한 행에 한 개 또는 여러 개의 증빙 파일을 첨부할 수 있어요.</w:t>
      </w:r>
    </w:p>
    <w:p>
      <w:pPr>
        <w:spacing w:line="360" w:lineRule="auto" w:after="80"/>
      </w:pPr>
      <w:r>
        <w:rPr>
          <w:b w:val="0"/>
          <w:i w:val="0"/>
          <w:sz w:val="22"/>
        </w:rPr>
        <w:t>파일 첨부 방법은 두 가지입니다:</w:t>
      </w:r>
    </w:p>
    <w:p>
      <w:pPr>
        <w:pStyle w:val="ListBullet"/>
        <w:spacing w:after="40"/>
        <w:ind w:left="454"/>
      </w:pPr>
      <w:r>
        <w:rPr>
          <w:sz w:val="22"/>
        </w:rPr>
        <w:t>① 파일을 마우스로 끌어다가 우측의 박스 안에 놓기 (드래그앤드롭)</w:t>
      </w:r>
    </w:p>
    <w:p>
      <w:pPr>
        <w:pStyle w:val="ListBullet"/>
        <w:spacing w:after="40"/>
        <w:ind w:left="454"/>
      </w:pPr>
      <w:r>
        <w:rPr>
          <w:sz w:val="22"/>
        </w:rPr>
        <w:t>② 박스를 클릭해서 윈도우 파일 탐색기에서 파일 선택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EF4FE"/>
          </w:tcPr>
          <w:p>
            <w:r>
              <w:rPr>
                <w:b/>
                <w:color w:val="3182F6"/>
                <w:sz w:val="22"/>
              </w:rPr>
              <w:t>✨ 여기가 신기한 부분</w:t>
            </w:r>
          </w:p>
          <w:p>
            <w:pPr>
              <w:spacing w:after="0"/>
            </w:pPr>
            <w:r>
              <w:rPr>
                <w:color w:val="1A2E4D"/>
                <w:sz w:val="22"/>
              </w:rPr>
              <w:t>파일을 하나 추가할 때마다 자동으로 “중간저장” 됩니다. “저장 안 해서 잃어버릴까봐” 걱정하실 필요 없습니다. 브라우저를 갑자기 닫아도, 컴퓨터가 재부팅 되어도 — 파일은 안 사라집니다.</w:t>
            </w:r>
          </w:p>
        </w:tc>
      </w:tr>
    </w:tbl>
    <w:p/>
    <w:p>
      <w:pPr>
        <w:spacing w:before="280" w:after="120"/>
      </w:pPr>
      <w:r>
        <w:rPr>
          <w:b/>
          <w:color w:val="3182F6"/>
          <w:sz w:val="30"/>
        </w:rPr>
        <w:t>Step 5. 잘못 올렸으면 — 교체하거나 삭제</w:t>
      </w:r>
    </w:p>
    <w:p>
      <w:pPr>
        <w:spacing w:line="360" w:lineRule="auto" w:after="80"/>
      </w:pPr>
      <w:r>
        <w:rPr>
          <w:b w:val="0"/>
          <w:i w:val="0"/>
          <w:sz w:val="22"/>
        </w:rPr>
        <w:t>업로드된 파일 옆에는 세 가지 버튼이 있습니다:</w:t>
      </w:r>
    </w:p>
    <w:p>
      <w:pPr>
        <w:spacing w:after="40"/>
        <w:ind w:left="340"/>
      </w:pPr>
      <w:r>
        <w:rPr>
          <w:b/>
          <w:color w:val="3182F6"/>
          <w:sz w:val="22"/>
        </w:rPr>
        <w:t>• 다운로드</w:t>
      </w:r>
      <w:r>
        <w:rPr>
          <w:color w:val="4E5A6F"/>
          <w:sz w:val="22"/>
        </w:rPr>
        <w:t xml:space="preserve">  —  본인이 올린 파일을 다시 받아 확인</w:t>
      </w:r>
    </w:p>
    <w:p>
      <w:pPr>
        <w:spacing w:after="40"/>
        <w:ind w:left="340"/>
      </w:pPr>
      <w:r>
        <w:rPr>
          <w:b/>
          <w:color w:val="3182F6"/>
          <w:sz w:val="22"/>
        </w:rPr>
        <w:t>• 교체</w:t>
      </w:r>
      <w:r>
        <w:rPr>
          <w:color w:val="4E5A6F"/>
          <w:sz w:val="22"/>
        </w:rPr>
        <w:t xml:space="preserve">  —  같은 자리에 다른 파일로 바꾸기</w:t>
      </w:r>
    </w:p>
    <w:p>
      <w:pPr>
        <w:spacing w:after="40"/>
        <w:ind w:left="340"/>
      </w:pPr>
      <w:r>
        <w:rPr>
          <w:b/>
          <w:color w:val="3182F6"/>
          <w:sz w:val="22"/>
        </w:rPr>
        <w:t>• 삭제</w:t>
      </w:r>
      <w:r>
        <w:rPr>
          <w:color w:val="4E5A6F"/>
          <w:sz w:val="22"/>
        </w:rPr>
        <w:t xml:space="preserve">  —  파일을 빼기 (그 자리는 다시 비어집니다)</w:t>
      </w:r>
    </w:p>
    <w:p>
      <w:pPr>
        <w:spacing w:before="280" w:after="120"/>
      </w:pPr>
      <w:r>
        <w:rPr>
          <w:b/>
          <w:color w:val="3182F6"/>
          <w:sz w:val="30"/>
        </w:rPr>
        <w:t>Step 6. 모든 모집단 완료 후 — 결재상신</w:t>
      </w:r>
    </w:p>
    <w:p>
      <w:pPr>
        <w:spacing w:line="360" w:lineRule="auto" w:after="80"/>
      </w:pPr>
      <w:r>
        <w:rPr>
          <w:b/>
          <w:i w:val="0"/>
          <w:sz w:val="22"/>
        </w:rPr>
        <w:t xml:space="preserve">모든 모집단 행에 파일이 들어가면 (예: 10/10), 우측 하단의 </w:t>
      </w:r>
    </w:p>
    <w:p>
      <w:pPr>
        <w:spacing w:line="360" w:lineRule="auto" w:after="80"/>
      </w:pPr>
      <w:r>
        <w:rPr>
          <w:b/>
          <w:i w:val="0"/>
          <w:color w:val="3182F6"/>
          <w:sz w:val="22"/>
        </w:rPr>
        <w:t>“결재상신” 버튼이 활성화</w:t>
      </w:r>
    </w:p>
    <w:p>
      <w:pPr>
        <w:spacing w:line="360" w:lineRule="auto" w:after="80"/>
      </w:pPr>
      <w:r>
        <w:rPr>
          <w:b w:val="0"/>
          <w:i w:val="0"/>
          <w:sz w:val="22"/>
        </w:rPr>
        <w:t>됩니다. 그걸 누르시면 끝입니다. 승인자에게 자동으로 알림이 갑니다.</w:t>
      </w:r>
    </w:p>
    <w:p>
      <w:pPr>
        <w:spacing w:before="80" w:after="160"/>
        <w:ind w:left="454"/>
      </w:pPr>
      <w:r>
        <w:rPr>
          <w:i/>
          <w:color w:val="4E5A6F"/>
          <w:sz w:val="22"/>
        </w:rPr>
        <w:t>💬  한 가지만 기억하세요. 결재상신은 모든 모집단이 다 채워져야 활성화됩니다. 하나라도 비어있으면 버튼이 회색으로 눌리지 않습니다. 그건 “아직 다 안 끝났어요” 라는 뜻이에요.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EF4FE"/>
          </w:tcPr>
          <w:p>
            <w:r>
              <w:rPr>
                <w:b/>
                <w:color w:val="F59E0B"/>
                <w:sz w:val="22"/>
              </w:rPr>
              <w:t>⏰ 마감일은?</w:t>
            </w:r>
          </w:p>
          <w:p>
            <w:pPr>
              <w:spacing w:after="0"/>
            </w:pPr>
            <w:r>
              <w:rPr>
                <w:color w:val="1A2E4D"/>
                <w:sz w:val="22"/>
              </w:rPr>
              <w:t>매 분기 마감일은 별도로 공지됩니다. 보통 분기 종료 후 2주 안입니다. 홈 화면 하단에 “월말 마감 D-day” 가 자동 표시되니까 참고하세요.</w:t>
            </w:r>
          </w:p>
        </w:tc>
      </w:tr>
    </w:tbl>
    <w:p/>
    <w:p>
      <w:pPr>
        <w:jc w:val="center"/>
      </w:pPr>
      <w:r>
        <w:rPr>
          <w:color w:val="B0B8C1"/>
        </w:rPr>
        <w:t>————————————————————————————————————————</w:t>
      </w:r>
    </w:p>
    <w:p>
      <w:pPr>
        <w:spacing w:before="360" w:after="160"/>
      </w:pPr>
      <w:r>
        <w:rPr>
          <w:b/>
          <w:color w:val="0F1E36"/>
          <w:sz w:val="40"/>
        </w:rPr>
        <w:t>6. 자주 묻는 질문 — 담당자</w:t>
      </w:r>
    </w:p>
    <w:p>
      <w:pPr>
        <w:spacing w:before="160" w:after="80"/>
      </w:pPr>
      <w:r>
        <w:rPr>
          <w:b/>
          <w:color w:val="1A2E4D"/>
          <w:sz w:val="26"/>
        </w:rPr>
        <w:t>Q1. 잘못 올렸어요. 어떻게 바꾸나요?</w:t>
      </w:r>
    </w:p>
    <w:p>
      <w:pPr>
        <w:spacing w:line="360" w:lineRule="auto" w:after="80"/>
      </w:pPr>
      <w:r>
        <w:rPr>
          <w:b w:val="0"/>
          <w:i w:val="0"/>
          <w:sz w:val="22"/>
        </w:rPr>
        <w:t>A. 파일 옆의 “교체” 버튼 → 새 파일 선택 → 자동 중간저장 → 끝.</w:t>
      </w:r>
    </w:p>
    <w:p>
      <w:pPr>
        <w:spacing w:before="160" w:after="80"/>
      </w:pPr>
      <w:r>
        <w:rPr>
          <w:b/>
          <w:color w:val="1A2E4D"/>
          <w:sz w:val="26"/>
        </w:rPr>
        <w:t>Q2. 삭제하고 다시 올리고 싶어요.</w:t>
      </w:r>
    </w:p>
    <w:p>
      <w:pPr>
        <w:spacing w:line="360" w:lineRule="auto" w:after="80"/>
      </w:pPr>
      <w:r>
        <w:rPr>
          <w:b w:val="0"/>
          <w:i w:val="0"/>
          <w:sz w:val="22"/>
        </w:rPr>
        <w:t>A. “삭제” 버튼 클릭 → 즉시 시스템에서 빠집니다. 그 후 다시 올리시면 됩니다.</w:t>
      </w:r>
    </w:p>
    <w:p>
      <w:pPr>
        <w:spacing w:before="160" w:after="80"/>
      </w:pPr>
      <w:r>
        <w:rPr>
          <w:b/>
          <w:color w:val="1A2E4D"/>
          <w:sz w:val="26"/>
        </w:rPr>
        <w:t>Q3. 상신 후에도 수정할 수 있나요?</w:t>
      </w:r>
    </w:p>
    <w:p>
      <w:pPr>
        <w:spacing w:line="360" w:lineRule="auto" w:after="80"/>
      </w:pPr>
      <w:r>
        <w:rPr>
          <w:b w:val="0"/>
          <w:i w:val="0"/>
          <w:sz w:val="22"/>
        </w:rPr>
        <w:t>A. 두 가지 경우가 있어요:</w:t>
      </w:r>
    </w:p>
    <w:p>
      <w:pPr>
        <w:pStyle w:val="ListBullet"/>
        <w:spacing w:after="40"/>
        <w:ind w:left="454"/>
      </w:pPr>
      <w:r>
        <w:rPr>
          <w:sz w:val="22"/>
        </w:rPr>
        <w:t>승인 전: 승인자가 “반려”하시면 다시 수정 가능합니다.</w:t>
      </w:r>
    </w:p>
    <w:p>
      <w:pPr>
        <w:pStyle w:val="ListBullet"/>
        <w:spacing w:after="40"/>
        <w:ind w:left="454"/>
      </w:pPr>
      <w:r>
        <w:rPr>
          <w:sz w:val="22"/>
        </w:rPr>
        <w:t>승인 후: 관리자(내부회계팀)에게 “수정제출” 을 요청하셔야 해요. 그러면 다시 미완료 상태로 돌아옵니다.</w:t>
      </w:r>
    </w:p>
    <w:p>
      <w:pPr>
        <w:spacing w:before="160" w:after="80"/>
      </w:pPr>
      <w:r>
        <w:rPr>
          <w:b/>
          <w:color w:val="1A2E4D"/>
          <w:sz w:val="26"/>
        </w:rPr>
        <w:t>Q4. 다른 사람의 증빙도 볼 수 있나요?</w:t>
      </w:r>
    </w:p>
    <w:p>
      <w:pPr>
        <w:spacing w:line="360" w:lineRule="auto" w:after="80"/>
      </w:pPr>
      <w:r>
        <w:rPr>
          <w:b/>
          <w:i w:val="0"/>
          <w:color w:val="DC2626"/>
          <w:sz w:val="22"/>
        </w:rPr>
        <w:t xml:space="preserve">A. ❌ 절대 불가능합니다. </w:t>
      </w:r>
    </w:p>
    <w:p>
      <w:pPr>
        <w:spacing w:line="360" w:lineRule="auto" w:after="80"/>
      </w:pPr>
      <w:r>
        <w:rPr>
          <w:b w:val="0"/>
          <w:i w:val="0"/>
          <w:sz w:val="22"/>
        </w:rPr>
        <w:t>시스템적으로 본인 담당 활동만 보이도록 설계되어 있어요. “RLS” 라는 데이터베이스 보안 정책으로 막혀 있습니다.</w:t>
      </w:r>
    </w:p>
    <w:p>
      <w:pPr>
        <w:spacing w:before="160" w:after="80"/>
      </w:pPr>
      <w:r>
        <w:rPr>
          <w:b/>
          <w:color w:val="1A2E4D"/>
          <w:sz w:val="26"/>
        </w:rPr>
        <w:t>Q5. PC 가 멈췄어요. 작업 데이터 다 날아간 건가요?</w:t>
      </w:r>
    </w:p>
    <w:p>
      <w:pPr>
        <w:spacing w:line="360" w:lineRule="auto" w:after="80"/>
      </w:pPr>
      <w:r>
        <w:rPr>
          <w:b w:val="0"/>
          <w:i w:val="0"/>
          <w:sz w:val="22"/>
        </w:rPr>
        <w:t>A. 안 날아갑니다. 모든 파일은 업로드 즉시 회사 클라우드 서버에 저장됩니다. 브라우저를 종료해도, 컴퓨터를 끄셔도, 며칠 후에 다시 들어오시면 그대로 있습니다.</w:t>
      </w:r>
    </w:p>
    <w:p>
      <w:pPr>
        <w:spacing w:before="160" w:after="80"/>
      </w:pPr>
      <w:r>
        <w:rPr>
          <w:b/>
          <w:color w:val="1A2E4D"/>
          <w:sz w:val="26"/>
        </w:rPr>
        <w:t>Q6. 사용 중에 문제가 생기면 누구한테 물어보나요?</w:t>
      </w:r>
    </w:p>
    <w:p>
      <w:pPr>
        <w:spacing w:line="360" w:lineRule="auto" w:after="80"/>
      </w:pPr>
      <w:r>
        <w:rPr>
          <w:b w:val="0"/>
          <w:i w:val="0"/>
          <w:sz w:val="22"/>
        </w:rPr>
        <w:t>세 가지 방법이 있어요:</w:t>
      </w:r>
    </w:p>
    <w:p>
      <w:pPr>
        <w:pStyle w:val="ListBullet"/>
        <w:spacing w:after="40"/>
        <w:ind w:left="454"/>
      </w:pPr>
      <w:r>
        <w:rPr>
          <w:sz w:val="22"/>
        </w:rPr>
        <w:t>① 사이트 안의 “AI 챗봇” — 24시간 즉답 (오른쪽 상단 메뉴)</w:t>
      </w:r>
    </w:p>
    <w:p>
      <w:pPr>
        <w:pStyle w:val="ListBullet"/>
        <w:spacing w:after="40"/>
        <w:ind w:left="454"/>
      </w:pPr>
      <w:r>
        <w:rPr>
          <w:sz w:val="22"/>
        </w:rPr>
        <w:t>② “Tell me” 게시판 — 익명으로 의견 남기기</w:t>
      </w:r>
    </w:p>
    <w:p>
      <w:pPr>
        <w:pStyle w:val="ListBullet"/>
        <w:spacing w:after="40"/>
        <w:ind w:left="454"/>
      </w:pPr>
      <w:r>
        <w:rPr>
          <w:sz w:val="22"/>
        </w:rPr>
        <w:t>③ 내부회계팀 — 02-6150-7000 (평일 09:00~18:00)</w:t>
      </w:r>
    </w:p>
    <w:p>
      <w:pPr>
        <w:jc w:val="center"/>
      </w:pPr>
      <w:r>
        <w:rPr>
          <w:color w:val="B0B8C1"/>
        </w:rPr>
        <w:t>————————————————————————————————————————</w:t>
      </w:r>
    </w:p>
    <w:p>
      <w:pPr>
        <w:spacing w:before="360" w:after="160"/>
      </w:pPr>
      <w:r>
        <w:rPr>
          <w:b/>
          <w:color w:val="0F1E36"/>
          <w:sz w:val="40"/>
        </w:rPr>
        <w:t>7. 승인자(CONTROLLER)가 하실 일</w:t>
      </w:r>
    </w:p>
    <w:p>
      <w:pPr>
        <w:spacing w:line="360" w:lineRule="auto" w:after="80"/>
      </w:pPr>
      <w:r>
        <w:rPr>
          <w:b w:val="0"/>
          <w:i/>
          <w:sz w:val="22"/>
        </w:rPr>
        <w:t>승인자는 33명입니다. 보통 팀장님급이세요.</w:t>
      </w:r>
    </w:p>
    <w:p>
      <w:pPr>
        <w:spacing w:before="280" w:after="120"/>
      </w:pPr>
      <w:r>
        <w:rPr>
          <w:b/>
          <w:color w:val="3182F6"/>
          <w:sz w:val="30"/>
        </w:rPr>
        <w:t>Step 1. 본인 담당 통제활동 확인</w:t>
      </w:r>
    </w:p>
    <w:p>
      <w:pPr>
        <w:spacing w:line="360" w:lineRule="auto" w:after="80"/>
      </w:pPr>
      <w:r>
        <w:rPr>
          <w:b/>
          <w:i w:val="0"/>
          <w:sz w:val="22"/>
        </w:rPr>
        <w:t>승인자가 “증빙관리” 들어가시면 — 담당자분과 다른 화면이 보입니다.</w:t>
      </w:r>
    </w:p>
    <w:p>
      <w:pPr>
        <w:pStyle w:val="ListBullet"/>
        <w:spacing w:after="40"/>
        <w:ind w:left="454"/>
      </w:pPr>
      <w:r>
        <w:rPr>
          <w:sz w:val="22"/>
        </w:rPr>
        <w:t>본인이 검토하실 통제활동만 표시됩니다 (= 본인이 “승인자”로 지정된 활동들)</w:t>
      </w:r>
    </w:p>
    <w:p>
      <w:pPr>
        <w:pStyle w:val="ListBullet"/>
        <w:spacing w:after="40"/>
        <w:ind w:left="454"/>
      </w:pPr>
      <w:r>
        <w:rPr>
          <w:sz w:val="22"/>
        </w:rPr>
        <w:t>각 행에 “결재” 컬럼이 있고, 거기에 ‘승인’ 또는 ‘반려’ 버튼이 보이면 처리할 항목입니다</w:t>
      </w:r>
    </w:p>
    <w:p>
      <w:pPr>
        <w:spacing w:before="280" w:after="120"/>
      </w:pPr>
      <w:r>
        <w:rPr>
          <w:b/>
          <w:color w:val="3182F6"/>
          <w:sz w:val="30"/>
        </w:rPr>
        <w:t>Step 2. 모달 안에서 파일 검토</w:t>
      </w:r>
    </w:p>
    <w:p>
      <w:pPr>
        <w:spacing w:line="360" w:lineRule="auto" w:after="80"/>
      </w:pPr>
      <w:r>
        <w:rPr>
          <w:b w:val="0"/>
          <w:i w:val="0"/>
          <w:sz w:val="22"/>
        </w:rPr>
        <w:t>“증빙확인”을 누르면 담당자가 올린 모든 파일을 보실 수 있어요.</w:t>
      </w:r>
    </w:p>
    <w:p>
      <w:pPr>
        <w:pStyle w:val="ListBullet"/>
        <w:spacing w:after="40"/>
        <w:ind w:left="454"/>
      </w:pPr>
      <w:r>
        <w:rPr>
          <w:sz w:val="22"/>
        </w:rPr>
        <w:t>파일 별로 “다운로드” 버튼이 있어서 본인 PC에 받아 확인 가능</w:t>
      </w:r>
    </w:p>
    <w:p>
      <w:pPr>
        <w:pStyle w:val="ListBullet"/>
        <w:spacing w:after="40"/>
        <w:ind w:left="454"/>
      </w:pPr>
      <w:r>
        <w:rPr>
          <w:sz w:val="22"/>
        </w:rPr>
        <w:t>“전체 ZIP 다운로드” 버튼으로 한 번에 다 받기 가능</w:t>
      </w:r>
    </w:p>
    <w:p>
      <w:pPr>
        <w:spacing w:before="280" w:after="120"/>
      </w:pPr>
      <w:r>
        <w:rPr>
          <w:b/>
          <w:color w:val="3182F6"/>
          <w:sz w:val="30"/>
        </w:rPr>
        <w:t>Step 3. 승인 또는 반려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EF4FE"/>
          </w:tcPr>
          <w:p>
            <w:r>
              <w:rPr>
                <w:b/>
                <w:color w:val="16A34A"/>
                <w:sz w:val="22"/>
              </w:rPr>
              <w:t>✅ 승인</w:t>
            </w:r>
          </w:p>
          <w:p>
            <w:pPr>
              <w:spacing w:after="0"/>
            </w:pPr>
            <w:r>
              <w:rPr>
                <w:color w:val="1A2E4D"/>
                <w:sz w:val="22"/>
              </w:rPr>
              <w:t>문제가 없으면 “승인” 버튼 클릭. 즉시 “승인완료” 상태로 전환되고, 담당자에게 알림 갑니다.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EF4FE"/>
          </w:tcPr>
          <w:p>
            <w:r>
              <w:rPr>
                <w:b/>
                <w:color w:val="DC2626"/>
                <w:sz w:val="22"/>
              </w:rPr>
              <w:t>↩️ 반려</w:t>
            </w:r>
          </w:p>
          <w:p>
            <w:pPr>
              <w:spacing w:after="0"/>
            </w:pPr>
            <w:r>
              <w:rPr>
                <w:color w:val="1A2E4D"/>
                <w:sz w:val="22"/>
              </w:rPr>
              <w:t>수정이 필요하면 “반려” 클릭 → 사유 입력창이 떠요 → 사유 적고 확인. 담당자가 즉시 알림 받고, 다시 수정해서 재상신할 수 있습니다.</w:t>
            </w:r>
          </w:p>
        </w:tc>
      </w:tr>
    </w:tbl>
    <w:p/>
    <w:p>
      <w:pPr>
        <w:spacing w:before="80" w:after="160"/>
        <w:ind w:left="454"/>
      </w:pPr>
      <w:r>
        <w:rPr>
          <w:i/>
          <w:color w:val="4E5A6F"/>
          <w:sz w:val="22"/>
        </w:rPr>
        <w:t>💬  반려하실 때 한 가지 부탁드릴 게 있어요. 사유를 꼭 구체적으로 적어주세요. “파일 다시” 이런 식으로 적으시면 담당자가 무엇을 수정해야 할지 모릅니다. “1번 모집단의 결재서류가 누락됐습니다” 처럼 적어주시면 한 번에 처리됩니다.</w:t>
      </w:r>
    </w:p>
    <w:p>
      <w:pPr>
        <w:jc w:val="center"/>
      </w:pPr>
      <w:r>
        <w:rPr>
          <w:color w:val="B0B8C1"/>
        </w:rPr>
        <w:t>————————————————————————————————————————</w:t>
      </w:r>
    </w:p>
    <w:p>
      <w:pPr>
        <w:spacing w:before="360" w:after="160"/>
      </w:pPr>
      <w:r>
        <w:rPr>
          <w:b/>
          <w:color w:val="0F1E36"/>
          <w:sz w:val="40"/>
        </w:rPr>
        <w:t>8. 그 외 부가 기능 — 시간 나실 때 한번 써보세요</w:t>
      </w:r>
    </w:p>
    <w:p>
      <w:pPr>
        <w:spacing w:line="360" w:lineRule="auto" w:after="80"/>
      </w:pPr>
      <w:r>
        <w:rPr>
          <w:b/>
          <w:i w:val="0"/>
          <w:sz w:val="22"/>
        </w:rPr>
        <w:t>내부회계 외에도 학습과 소통을 위한 기능이 있습니다.</w:t>
      </w:r>
    </w:p>
    <w:p>
      <w:pPr>
        <w:spacing w:before="160" w:after="80"/>
      </w:pPr>
      <w:r>
        <w:rPr>
          <w:b/>
          <w:color w:val="1A2E4D"/>
          <w:sz w:val="26"/>
        </w:rPr>
        <w:t>🎯 빙고게임</w:t>
      </w:r>
    </w:p>
    <w:p>
      <w:pPr>
        <w:spacing w:line="360" w:lineRule="auto" w:after="80"/>
      </w:pPr>
      <w:r>
        <w:rPr>
          <w:b w:val="0"/>
          <w:i w:val="0"/>
          <w:sz w:val="22"/>
        </w:rPr>
        <w:t>매일 25문제. 1줄을 완성하거나, 오답 1번이면 도전 1회를 사용하고, 일 최대 3회까지 가능합니다. 정답을 맞히면 포인트가 적립됩니다.</w:t>
      </w:r>
    </w:p>
    <w:p>
      <w:pPr>
        <w:spacing w:before="160" w:after="80"/>
      </w:pPr>
      <w:r>
        <w:rPr>
          <w:b/>
          <w:color w:val="1A2E4D"/>
          <w:sz w:val="26"/>
        </w:rPr>
        <w:t>🎓 강좌</w:t>
      </w:r>
    </w:p>
    <w:p>
      <w:pPr>
        <w:spacing w:line="360" w:lineRule="auto" w:after="80"/>
      </w:pPr>
      <w:r>
        <w:rPr>
          <w:b w:val="0"/>
          <w:i w:val="0"/>
          <w:sz w:val="22"/>
        </w:rPr>
        <w:t>내부회계 교육 영상이 올라와 있어요. 영상 시청 후 간단한 퀴즈를 풀면 수료 + 포인트. 강사에게 익명으로 질문도 할 수 있습니다.</w:t>
      </w:r>
    </w:p>
    <w:p>
      <w:pPr>
        <w:spacing w:before="160" w:after="80"/>
      </w:pPr>
      <w:r>
        <w:rPr>
          <w:b/>
          <w:color w:val="1A2E4D"/>
          <w:sz w:val="26"/>
        </w:rPr>
        <w:t>📰 회사소식</w:t>
      </w:r>
    </w:p>
    <w:p>
      <w:pPr>
        <w:spacing w:line="360" w:lineRule="auto" w:after="80"/>
      </w:pPr>
      <w:r>
        <w:rPr>
          <w:b w:val="0"/>
          <w:i w:val="0"/>
          <w:sz w:val="22"/>
        </w:rPr>
        <w:t>동양 공시(DART) + 동양 주가 + 레미콘/건설/플랜트 뉴스를 자동으로 모아서 보여드립니다. 매일 한 번 갱신됩니다.</w:t>
      </w:r>
    </w:p>
    <w:p>
      <w:pPr>
        <w:spacing w:before="160" w:after="80"/>
      </w:pPr>
      <w:r>
        <w:rPr>
          <w:b/>
          <w:color w:val="1A2E4D"/>
          <w:sz w:val="26"/>
        </w:rPr>
        <w:t>🤖 AI 챗봇</w:t>
      </w:r>
    </w:p>
    <w:p>
      <w:pPr>
        <w:spacing w:line="360" w:lineRule="auto" w:after="80"/>
      </w:pPr>
      <w:r>
        <w:rPr>
          <w:b w:val="0"/>
          <w:i w:val="0"/>
          <w:sz w:val="22"/>
        </w:rPr>
        <w:t>“통제활동 TR.05.W2.C2 가 뭐야?” 처럼 자연어로 물어보시면 답변해줍니다. 24시간 사용 가능.</w:t>
      </w:r>
    </w:p>
    <w:p>
      <w:pPr>
        <w:spacing w:before="160" w:after="80"/>
      </w:pPr>
      <w:r>
        <w:rPr>
          <w:b/>
          <w:color w:val="1A2E4D"/>
          <w:sz w:val="26"/>
        </w:rPr>
        <w:t>💬 Tell me</w:t>
      </w:r>
    </w:p>
    <w:p>
      <w:pPr>
        <w:spacing w:line="360" w:lineRule="auto" w:after="80"/>
      </w:pPr>
      <w:r>
        <w:rPr>
          <w:b w:val="0"/>
          <w:i w:val="0"/>
          <w:sz w:val="22"/>
        </w:rPr>
        <w:t>회사에 대한 의견·불편·건의를 익명으로 남기실 수 있어요. 직책 상관없이 자유롭게 적으세요. (관리자만 신원 확인 가능 — 운영 목적)</w:t>
      </w:r>
    </w:p>
    <w:p>
      <w:pPr>
        <w:spacing w:before="160" w:after="80"/>
      </w:pPr>
      <w:r>
        <w:rPr>
          <w:b/>
          <w:color w:val="1A2E4D"/>
          <w:sz w:val="26"/>
        </w:rPr>
        <w:t>🎨 웹툰</w:t>
      </w:r>
    </w:p>
    <w:p>
      <w:pPr>
        <w:spacing w:line="360" w:lineRule="auto" w:after="80"/>
      </w:pPr>
      <w:r>
        <w:rPr>
          <w:b w:val="0"/>
          <w:i w:val="0"/>
          <w:sz w:val="22"/>
        </w:rPr>
        <w:t>내부회계 관련 짧은 만화. 댓글도 익명으로 가능합니다.</w:t>
      </w:r>
    </w:p>
    <w:p>
      <w:pPr>
        <w:spacing w:before="160" w:after="80"/>
      </w:pPr>
      <w:r>
        <w:rPr>
          <w:b/>
          <w:color w:val="1A2E4D"/>
          <w:sz w:val="26"/>
        </w:rPr>
        <w:t>🏅 포인트 / 랭킹</w:t>
      </w:r>
    </w:p>
    <w:p>
      <w:pPr>
        <w:spacing w:line="360" w:lineRule="auto" w:after="80"/>
      </w:pPr>
      <w:r>
        <w:rPr>
          <w:b w:val="0"/>
          <w:i w:val="0"/>
          <w:sz w:val="22"/>
        </w:rPr>
        <w:t>활동별로 포인트가 쌓입니다. 월말 TOP 10 은 별도 시상이 있을 수 있어요 (운영진 결정).</w:t>
      </w:r>
    </w:p>
    <w:p>
      <w:pPr>
        <w:jc w:val="center"/>
      </w:pPr>
      <w:r>
        <w:rPr>
          <w:color w:val="B0B8C1"/>
        </w:rPr>
        <w:t>————————————————————————————————————————</w:t>
      </w:r>
    </w:p>
    <w:p>
      <w:pPr>
        <w:spacing w:before="360" w:after="160"/>
      </w:pPr>
      <w:r>
        <w:rPr>
          <w:b/>
          <w:color w:val="0F1E36"/>
          <w:sz w:val="40"/>
        </w:rPr>
        <w:t>9. 막히면 — 이 4가지 중 하나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EF4FE"/>
          </w:tcPr>
          <w:p>
            <w:r>
              <w:rPr>
                <w:b/>
                <w:color w:val="3182F6"/>
                <w:sz w:val="22"/>
              </w:rPr>
              <w:t>🔔 알림함</w:t>
            </w:r>
          </w:p>
          <w:p>
            <w:pPr>
              <w:spacing w:after="0"/>
            </w:pPr>
            <w:r>
              <w:rPr>
                <w:color w:val="1A2E4D"/>
                <w:sz w:val="22"/>
              </w:rPr>
              <w:t>첫 화면 우측 상단 종(벨) 아이콘. 결재 상태 변경, 메모, 공지가 다 모입니다.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EF4FE"/>
          </w:tcPr>
          <w:p>
            <w:r>
              <w:rPr>
                <w:b/>
                <w:color w:val="16A34A"/>
                <w:sz w:val="22"/>
              </w:rPr>
              <w:t>🤖 AI 챗봇</w:t>
            </w:r>
          </w:p>
          <w:p>
            <w:pPr>
              <w:spacing w:after="0"/>
            </w:pPr>
            <w:r>
              <w:rPr>
                <w:color w:val="1A2E4D"/>
                <w:sz w:val="22"/>
              </w:rPr>
              <w:t>/chatbot — 24시간 즉답. 가벼운 질문은 여기로.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EF4FE"/>
          </w:tcPr>
          <w:p>
            <w:r>
              <w:rPr>
                <w:b/>
                <w:color w:val="F59E0B"/>
                <w:sz w:val="22"/>
              </w:rPr>
              <w:t>💬 Tell me</w:t>
            </w:r>
          </w:p>
          <w:p>
            <w:pPr>
              <w:spacing w:after="0"/>
            </w:pPr>
            <w:r>
              <w:rPr>
                <w:color w:val="1A2E4D"/>
                <w:sz w:val="22"/>
              </w:rPr>
              <w:t>/tellme — 익명 문의. 답변은 운영진이 정리해서 답변합니다.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EF4FE"/>
          </w:tcPr>
          <w:p>
            <w:r>
              <w:rPr>
                <w:b/>
                <w:color w:val="DC2626"/>
                <w:sz w:val="22"/>
              </w:rPr>
              <w:t>☎️  내부회계팀</w:t>
            </w:r>
          </w:p>
          <w:p>
            <w:pPr>
              <w:spacing w:after="0"/>
            </w:pPr>
            <w:r>
              <w:rPr>
                <w:color w:val="1A2E4D"/>
                <w:sz w:val="22"/>
              </w:rPr>
              <w:t>02 - 6150 - 7000 (평일 09:00~18:00). 긴급한 건 전화가 가장 빠릅니다.</w:t>
            </w:r>
          </w:p>
        </w:tc>
      </w:tr>
    </w:tbl>
    <w:p/>
    <w:p>
      <w:pPr>
        <w:jc w:val="center"/>
      </w:pPr>
      <w:r>
        <w:rPr>
          <w:color w:val="B0B8C1"/>
        </w:rPr>
        <w:t>————————————————————————————————————————</w:t>
      </w:r>
    </w:p>
    <w:p>
      <w:pPr>
        <w:spacing w:before="360" w:after="160"/>
      </w:pPr>
      <w:r>
        <w:rPr>
          <w:b/>
          <w:color w:val="0F1E36"/>
          <w:sz w:val="40"/>
        </w:rPr>
        <w:t>10. 마무리</w:t>
      </w:r>
    </w:p>
    <w:p>
      <w:pPr>
        <w:spacing w:before="80" w:after="160"/>
        <w:ind w:left="454"/>
      </w:pPr>
      <w:r>
        <w:rPr>
          <w:i/>
          <w:color w:val="4E5A6F"/>
          <w:sz w:val="22"/>
        </w:rPr>
        <w:t>💬  오늘 이 정도 보셨으면 사용에 전혀 지장 없으실 거예요. 한 번 더 정리해드릴게요.</w:t>
      </w:r>
    </w:p>
    <w:p>
      <w:pPr>
        <w:spacing w:line="360" w:lineRule="auto" w:after="80"/>
      </w:pPr>
      <w:r>
        <w:rPr>
          <w:b/>
          <w:i w:val="0"/>
          <w:color w:val="3182F6"/>
          <w:sz w:val="22"/>
        </w:rPr>
        <w:t>이것만 외우세요:</w:t>
      </w:r>
    </w:p>
    <w:p>
      <w:pPr>
        <w:pStyle w:val="ListBullet"/>
        <w:spacing w:after="40"/>
        <w:ind w:left="454"/>
      </w:pPr>
      <w:r>
        <w:rPr>
          <w:sz w:val="22"/>
        </w:rPr>
        <w:t>① 주소: tyia.vercel.app</w:t>
      </w:r>
    </w:p>
    <w:p>
      <w:pPr>
        <w:pStyle w:val="ListBullet"/>
        <w:spacing w:after="40"/>
        <w:ind w:left="454"/>
      </w:pPr>
      <w:r>
        <w:rPr>
          <w:sz w:val="22"/>
        </w:rPr>
        <w:t>② 로그인: 사번 + “ty + 사번”</w:t>
      </w:r>
    </w:p>
    <w:p>
      <w:pPr>
        <w:pStyle w:val="ListBullet"/>
        <w:spacing w:after="40"/>
        <w:ind w:left="454"/>
      </w:pPr>
      <w:r>
        <w:rPr>
          <w:sz w:val="22"/>
        </w:rPr>
        <w:t>③ 핵심: 증빙관리 → 증빙확인 → 드래그앤드롭 → 결재상신</w:t>
      </w:r>
    </w:p>
    <w:p>
      <w:pPr>
        <w:pStyle w:val="ListBullet"/>
        <w:spacing w:after="40"/>
        <w:ind w:left="454"/>
      </w:pPr>
      <w:r>
        <w:rPr>
          <w:sz w:val="22"/>
        </w:rPr>
        <w:t>④ 막히면: AI 챗봇 / Tell me / 02-6150-7000</w:t>
      </w:r>
    </w:p>
    <w:p>
      <w:pPr>
        <w:spacing w:before="80" w:after="160"/>
        <w:ind w:left="454"/>
      </w:pPr>
      <w:r>
        <w:rPr>
          <w:i/>
          <w:color w:val="4E5A6F"/>
          <w:sz w:val="22"/>
        </w:rPr>
        <w:t>💬  이상으로 사용법 안내를 마치겠습니다. 지금부터 실제 시연 보여드린 다음 질문 받겠습니다.</w:t>
      </w:r>
    </w:p>
    <w:p>
      <w:pPr>
        <w:jc w:val="center"/>
      </w:pPr>
      <w:r>
        <w:rPr>
          <w:color w:val="B0B8C1"/>
        </w:rPr>
        <w:t>————————————————————————————————————————</w:t>
      </w:r>
    </w:p>
    <w:p>
      <w:pPr>
        <w:spacing w:before="360" w:after="160"/>
      </w:pPr>
      <w:r>
        <w:rPr>
          <w:b/>
          <w:color w:val="0F1E36"/>
          <w:sz w:val="40"/>
        </w:rPr>
        <w:t>부록 A. 시연 시나리오 (Live Demo · 5분)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2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  <w:sz w:val="22"/>
              </w:rPr>
              <w:t>단계</w:t>
            </w:r>
          </w:p>
        </w:tc>
        <w:tc>
          <w:tcPr>
            <w:tcW w:type="dxa" w:w="3135"/>
          </w:tcPr>
          <w:p>
            <w:r>
              <w:rPr>
                <w:b/>
                <w:sz w:val="22"/>
              </w:rPr>
              <w:t>예상 시간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로그인 (101267 최해성으로)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30초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홈 화면 둘러보기 (KPI / 검토 상태)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30초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증빙관리 → 활동 1건 클릭 → 모달 열기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30초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PDF 1개 드래그앤드롭 업로드 → 자동저장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30초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추가 파일 업로드 → 결재상신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30초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관리자 계정으로 전환 → 검토 → 메모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60초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빙고게임 한 번 풀어보기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30초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챗봇 1회 질문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30초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로그아웃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15초</w:t>
            </w:r>
          </w:p>
        </w:tc>
      </w:tr>
    </w:tbl>
    <w:p>
      <w:pPr>
        <w:spacing w:line="360" w:lineRule="auto" w:after="80"/>
      </w:pPr>
      <w:r>
        <w:rPr>
          <w:b w:val="0"/>
          <w:i w:val="0"/>
          <w:sz w:val="22"/>
        </w:rPr>
      </w:r>
    </w:p>
    <w:p>
      <w:pPr>
        <w:jc w:val="center"/>
      </w:pPr>
      <w:r>
        <w:rPr>
          <w:color w:val="B0B8C1"/>
        </w:rPr>
        <w:t>————————————————————————————————————————</w:t>
      </w:r>
    </w:p>
    <w:p>
      <w:pPr>
        <w:spacing w:before="360" w:after="160"/>
      </w:pPr>
      <w:r>
        <w:rPr>
          <w:b/>
          <w:color w:val="0F1E36"/>
          <w:sz w:val="40"/>
        </w:rPr>
        <w:t>부록 B. 용어 빠른 사전</w:t>
      </w:r>
    </w:p>
    <w:p>
      <w:pPr>
        <w:spacing w:line="360" w:lineRule="auto" w:after="80"/>
      </w:pPr>
      <w:r>
        <w:rPr>
          <w:b w:val="0"/>
          <w:i/>
          <w:sz w:val="22"/>
        </w:rPr>
        <w:t>이 자료에 나온 용어를 한 줄로 풀어드립니다:</w:t>
      </w:r>
    </w:p>
    <w:p>
      <w:pPr>
        <w:spacing w:after="40"/>
        <w:ind w:left="340"/>
      </w:pPr>
      <w:r>
        <w:rPr>
          <w:b/>
          <w:color w:val="3182F6"/>
          <w:sz w:val="22"/>
        </w:rPr>
        <w:t>• TYIA</w:t>
      </w:r>
      <w:r>
        <w:rPr>
          <w:color w:val="4E5A6F"/>
          <w:sz w:val="22"/>
        </w:rPr>
        <w:t xml:space="preserve">  —  동양 내부회계 포털 시스템 이름</w:t>
      </w:r>
    </w:p>
    <w:p>
      <w:pPr>
        <w:spacing w:after="40"/>
        <w:ind w:left="340"/>
      </w:pPr>
      <w:r>
        <w:rPr>
          <w:b/>
          <w:color w:val="3182F6"/>
          <w:sz w:val="22"/>
        </w:rPr>
        <w:t>• 통제활동</w:t>
      </w:r>
      <w:r>
        <w:rPr>
          <w:color w:val="4E5A6F"/>
          <w:sz w:val="22"/>
        </w:rPr>
        <w:t xml:space="preserve">  —  내부회계관리제도에서 정의한 부서별 점검 항목</w:t>
      </w:r>
    </w:p>
    <w:p>
      <w:pPr>
        <w:spacing w:after="40"/>
        <w:ind w:left="340"/>
      </w:pPr>
      <w:r>
        <w:rPr>
          <w:b/>
          <w:color w:val="3182F6"/>
          <w:sz w:val="22"/>
        </w:rPr>
        <w:t>• 모집단</w:t>
      </w:r>
      <w:r>
        <w:rPr>
          <w:color w:val="4E5A6F"/>
          <w:sz w:val="22"/>
        </w:rPr>
        <w:t xml:space="preserve">  —  점검 대상이 되는 거래·문서 목록 (내부회계팀에서 미리 작성)</w:t>
      </w:r>
    </w:p>
    <w:p>
      <w:pPr>
        <w:spacing w:after="40"/>
        <w:ind w:left="340"/>
      </w:pPr>
      <w:r>
        <w:rPr>
          <w:b/>
          <w:color w:val="3182F6"/>
          <w:sz w:val="22"/>
        </w:rPr>
        <w:t>• 증빙</w:t>
      </w:r>
      <w:r>
        <w:rPr>
          <w:color w:val="4E5A6F"/>
          <w:sz w:val="22"/>
        </w:rPr>
        <w:t xml:space="preserve">  —  통제 수행을 입증하는 PDF·Excel 파일</w:t>
      </w:r>
    </w:p>
    <w:p>
      <w:pPr>
        <w:spacing w:after="40"/>
        <w:ind w:left="340"/>
      </w:pPr>
      <w:r>
        <w:rPr>
          <w:b/>
          <w:color w:val="3182F6"/>
          <w:sz w:val="22"/>
        </w:rPr>
        <w:t>• 상신</w:t>
      </w:r>
      <w:r>
        <w:rPr>
          <w:color w:val="4E5A6F"/>
          <w:sz w:val="22"/>
        </w:rPr>
        <w:t xml:space="preserve">  —  담당자가 승인자에게 결재 요청을 보내는 동작</w:t>
      </w:r>
    </w:p>
    <w:p>
      <w:pPr>
        <w:spacing w:after="40"/>
        <w:ind w:left="340"/>
      </w:pPr>
      <w:r>
        <w:rPr>
          <w:b/>
          <w:color w:val="3182F6"/>
          <w:sz w:val="22"/>
        </w:rPr>
        <w:t>• 승인 / 반려</w:t>
      </w:r>
      <w:r>
        <w:rPr>
          <w:color w:val="4E5A6F"/>
          <w:sz w:val="22"/>
        </w:rPr>
        <w:t xml:space="preserve">  —  승인자가 결재 처리하는 두 가지 결과</w:t>
      </w:r>
    </w:p>
    <w:p>
      <w:pPr>
        <w:spacing w:after="40"/>
        <w:ind w:left="340"/>
      </w:pPr>
      <w:r>
        <w:rPr>
          <w:b/>
          <w:color w:val="3182F6"/>
          <w:sz w:val="22"/>
        </w:rPr>
        <w:t>• 수정제출</w:t>
      </w:r>
      <w:r>
        <w:rPr>
          <w:color w:val="4E5A6F"/>
          <w:sz w:val="22"/>
        </w:rPr>
        <w:t xml:space="preserve">  —  관리자가 승인된 항목을 다시 수정하라고 되돌리는 처리</w:t>
      </w:r>
    </w:p>
    <w:p>
      <w:pPr>
        <w:spacing w:after="40"/>
        <w:ind w:left="340"/>
      </w:pPr>
      <w:r>
        <w:rPr>
          <w:b/>
          <w:color w:val="3182F6"/>
          <w:sz w:val="22"/>
        </w:rPr>
        <w:t>• OWNER</w:t>
      </w:r>
      <w:r>
        <w:rPr>
          <w:color w:val="4E5A6F"/>
          <w:sz w:val="22"/>
        </w:rPr>
        <w:t xml:space="preserve">  —  담당자 (442명)</w:t>
      </w:r>
    </w:p>
    <w:p>
      <w:pPr>
        <w:spacing w:after="40"/>
        <w:ind w:left="340"/>
      </w:pPr>
      <w:r>
        <w:rPr>
          <w:b/>
          <w:color w:val="3182F6"/>
          <w:sz w:val="22"/>
        </w:rPr>
        <w:t>• CONTROLLER</w:t>
      </w:r>
      <w:r>
        <w:rPr>
          <w:color w:val="4E5A6F"/>
          <w:sz w:val="22"/>
        </w:rPr>
        <w:t xml:space="preserve">  —  승인자 (33명)</w:t>
      </w:r>
    </w:p>
    <w:p>
      <w:pPr>
        <w:spacing w:after="40"/>
        <w:ind w:left="340"/>
      </w:pPr>
      <w:r>
        <w:rPr>
          <w:b/>
          <w:color w:val="3182F6"/>
          <w:sz w:val="22"/>
        </w:rPr>
        <w:t>• ADMIN</w:t>
      </w:r>
      <w:r>
        <w:rPr>
          <w:color w:val="4E5A6F"/>
          <w:sz w:val="22"/>
        </w:rPr>
        <w:t xml:space="preserve">  —  관리자 = 내부회계팀 (3명)</w:t>
      </w:r>
    </w:p>
    <w:p>
      <w:pPr>
        <w:spacing w:after="40"/>
        <w:ind w:left="340"/>
      </w:pPr>
      <w:r>
        <w:rPr>
          <w:b/>
          <w:color w:val="3182F6"/>
          <w:sz w:val="22"/>
        </w:rPr>
        <w:t>• 드래그앤드롭</w:t>
      </w:r>
      <w:r>
        <w:rPr>
          <w:color w:val="4E5A6F"/>
          <w:sz w:val="22"/>
        </w:rPr>
        <w:t xml:space="preserve">  —  마우스로 파일을 끌어다 박스에 놓는 동작</w:t>
      </w:r>
    </w:p>
    <w:p>
      <w:pPr>
        <w:spacing w:after="40"/>
        <w:ind w:left="340"/>
      </w:pPr>
      <w:r>
        <w:rPr>
          <w:b/>
          <w:color w:val="3182F6"/>
          <w:sz w:val="22"/>
        </w:rPr>
        <w:t>• 자동 중간저장</w:t>
      </w:r>
      <w:r>
        <w:rPr>
          <w:color w:val="4E5A6F"/>
          <w:sz w:val="22"/>
        </w:rPr>
        <w:t xml:space="preserve">  —  파일을 추가할 때마다 자동으로 저장하는 기능 — 사용자가 수동으로 저장 안 해도 됨</w:t>
      </w:r>
    </w:p>
    <w:p>
      <w:pPr>
        <w:spacing w:after="40"/>
        <w:ind w:left="340"/>
      </w:pPr>
      <w:r>
        <w:rPr>
          <w:b/>
          <w:color w:val="3182F6"/>
          <w:sz w:val="22"/>
        </w:rPr>
        <w:t>• 알림함</w:t>
      </w:r>
      <w:r>
        <w:rPr>
          <w:color w:val="4E5A6F"/>
          <w:sz w:val="22"/>
        </w:rPr>
        <w:t xml:space="preserve">  —  본인에게 온 시스템 알림이 모이는 곳 (우측 상단 벨 아이콘)</w:t>
      </w:r>
    </w:p>
    <w:p>
      <w:pPr>
        <w:spacing w:after="40"/>
        <w:ind w:left="340"/>
      </w:pPr>
      <w:r>
        <w:rPr>
          <w:b/>
          <w:color w:val="3182F6"/>
          <w:sz w:val="22"/>
        </w:rPr>
        <w:t>• KPI</w:t>
      </w:r>
      <w:r>
        <w:rPr>
          <w:color w:val="4E5A6F"/>
          <w:sz w:val="22"/>
        </w:rPr>
        <w:t xml:space="preserve">  —  통제활동의 점수 (90+ A · 85+ B · 80+ C · 75+ D · 70+ E · 그 미만 F)</w:t>
      </w:r>
    </w:p>
    <w:p>
      <w:pPr>
        <w:spacing w:after="40"/>
        <w:ind w:left="340"/>
      </w:pPr>
      <w:r>
        <w:rPr>
          <w:b/>
          <w:color w:val="3182F6"/>
          <w:sz w:val="22"/>
        </w:rPr>
        <w:t>• 포인트</w:t>
      </w:r>
      <w:r>
        <w:rPr>
          <w:color w:val="4E5A6F"/>
          <w:sz w:val="22"/>
        </w:rPr>
        <w:t xml:space="preserve">  —  활동마다 적립되는 점수 (로그인 / 빙고 / 강좌 / 댓글 / Tell me)</w:t>
      </w:r>
    </w:p>
    <w:p>
      <w:pPr>
        <w:spacing w:after="40"/>
        <w:ind w:left="340"/>
      </w:pPr>
      <w:r>
        <w:rPr>
          <w:b/>
          <w:color w:val="3182F6"/>
          <w:sz w:val="22"/>
        </w:rPr>
        <w:t>• 익명 게시</w:t>
      </w:r>
      <w:r>
        <w:rPr>
          <w:color w:val="4E5A6F"/>
          <w:sz w:val="22"/>
        </w:rPr>
        <w:t xml:space="preserve">  —  신원을 숨기고 글을 쓰는 기능 (관리자만 운영 목적으로 신원 확인 가능)</w:t>
      </w:r>
    </w:p>
    <w:p>
      <w:pPr>
        <w:spacing w:after="40"/>
        <w:ind w:left="340"/>
      </w:pPr>
      <w:r>
        <w:rPr>
          <w:b/>
          <w:color w:val="3182F6"/>
          <w:sz w:val="22"/>
        </w:rPr>
        <w:t>• RLS</w:t>
      </w:r>
      <w:r>
        <w:rPr>
          <w:color w:val="4E5A6F"/>
          <w:sz w:val="22"/>
        </w:rPr>
        <w:t xml:space="preserve">  —  데이터베이스 보안 정책. 시스템적으로 본인 데이터만 보이게 차단함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